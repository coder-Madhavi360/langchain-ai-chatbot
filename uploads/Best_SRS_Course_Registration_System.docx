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REQUIREMENTS SPECIFICATION (SRS)</w:t>
        <w:br/>
        <w:t>COURSE REGISTRATION SYSTEM</w:t>
      </w:r>
    </w:p>
    <w:p>
      <w:r>
        <w:br/>
        <w:t>Prepared for: Academic Project Submission</w:t>
      </w:r>
    </w:p>
    <w:p>
      <w:r>
        <w:t>Prepared by: __________________________</w:t>
      </w:r>
    </w:p>
    <w:p>
      <w:r>
        <w:t>Roll Number: __________________________</w:t>
      </w:r>
    </w:p>
    <w:p>
      <w:r>
        <w:t>Department: Information Technology</w:t>
      </w:r>
    </w:p>
    <w:p>
      <w:r>
        <w:t>Institution: __________________________</w:t>
      </w:r>
    </w:p>
    <w:p>
      <w:r>
        <w:t>Date: __________________________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Aim</w:t>
      </w:r>
    </w:p>
    <w:p>
      <w:r>
        <w:t>Introduction</w:t>
      </w:r>
    </w:p>
    <w:p>
      <w:r>
        <w:t>Problem Analysis</w:t>
      </w:r>
    </w:p>
    <w:p>
      <w:r>
        <w:t>Characteristics of SRS</w:t>
      </w:r>
    </w:p>
    <w:p>
      <w:r>
        <w:t>Components of SRS</w:t>
      </w:r>
    </w:p>
    <w:p>
      <w:r>
        <w:t>General Description</w:t>
      </w:r>
    </w:p>
    <w:p>
      <w:r>
        <w:t>Specific Requirements</w:t>
      </w:r>
    </w:p>
    <w:p>
      <w:r>
        <w:t>Functional Requirements</w:t>
      </w:r>
    </w:p>
    <w:p>
      <w:r>
        <w:t>Non‑Functional Requirements</w:t>
      </w:r>
    </w:p>
    <w:p>
      <w:r>
        <w:t>Requirement Specification Method</w:t>
      </w:r>
    </w:p>
    <w:p>
      <w:r>
        <w:t>Requirement Validation Method</w:t>
      </w:r>
    </w:p>
    <w:p>
      <w:r>
        <w:t>System Requirements</w:t>
      </w:r>
    </w:p>
    <w:p>
      <w:r>
        <w:t>Conclusion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The aim of the Course Registration System is to develop a secure and efficient web‑based system that allows students to register for courses online and enables administrators to manage course and student information.</w:t>
      </w:r>
    </w:p>
    <w:p>
      <w:pPr>
        <w:pStyle w:val="Heading1"/>
      </w:pPr>
      <w:r>
        <w:t>2. Introduction</w:t>
      </w:r>
    </w:p>
    <w:p>
      <w:r>
        <w:t>The Course Registration System automates the student course enrollment process. It provides a centralized database and user‑friendly interface to improve efficiency, reduce manual work, and minimize errors.</w:t>
      </w:r>
    </w:p>
    <w:p>
      <w:pPr>
        <w:pStyle w:val="Heading1"/>
      </w:pPr>
      <w:r>
        <w:t>3. Problem Analysis</w:t>
      </w:r>
    </w:p>
    <w:p>
      <w:r>
        <w:t>Existing manual systems are slow and prone to errors.</w:t>
      </w:r>
    </w:p>
    <w:p>
      <w:r>
        <w:t>There is no centralized storage.</w:t>
      </w:r>
    </w:p>
    <w:p>
      <w:r>
        <w:t>Students cannot easily track registrations.</w:t>
      </w:r>
    </w:p>
    <w:p>
      <w:r>
        <w:t>Administrative workload is high.</w:t>
      </w:r>
    </w:p>
    <w:p>
      <w:r>
        <w:t>The proposed system solves these problems through automation.</w:t>
      </w:r>
    </w:p>
    <w:p>
      <w:pPr>
        <w:pStyle w:val="Heading1"/>
      </w:pPr>
      <w:r>
        <w:t>4. Characteristics of SRS</w:t>
      </w:r>
    </w:p>
    <w:p>
      <w:r>
        <w:t>Correct – Requirements reflect system needs.</w:t>
      </w:r>
    </w:p>
    <w:p>
      <w:r>
        <w:t>Complete – All requirements included.</w:t>
      </w:r>
    </w:p>
    <w:p>
      <w:r>
        <w:t>Consistent – No conflicts.</w:t>
      </w:r>
    </w:p>
    <w:p>
      <w:r>
        <w:t>Unambiguous – Clearly defined.</w:t>
      </w:r>
    </w:p>
    <w:p>
      <w:r>
        <w:t>Verifiable – Testable.</w:t>
      </w:r>
    </w:p>
    <w:p>
      <w:r>
        <w:t>Traceable – Easy to track.</w:t>
      </w:r>
    </w:p>
    <w:p>
      <w:r>
        <w:t>Modifiable – Easy to update.</w:t>
      </w:r>
    </w:p>
    <w:p>
      <w:pPr>
        <w:pStyle w:val="Heading1"/>
      </w:pPr>
      <w:r>
        <w:t>5. Components of SRS</w:t>
      </w:r>
    </w:p>
    <w:p>
      <w:r>
        <w:t>General description</w:t>
      </w:r>
    </w:p>
    <w:p>
      <w:r>
        <w:t>Functional requirements</w:t>
      </w:r>
    </w:p>
    <w:p>
      <w:r>
        <w:t>Non‑functional requirements</w:t>
      </w:r>
    </w:p>
    <w:p>
      <w:r>
        <w:t>External interface requirements</w:t>
      </w:r>
    </w:p>
    <w:p>
      <w:r>
        <w:t>Validation methods</w:t>
      </w:r>
    </w:p>
    <w:p>
      <w:r>
        <w:t>System requirements</w:t>
      </w:r>
    </w:p>
    <w:p>
      <w:pPr>
        <w:pStyle w:val="Heading1"/>
      </w:pPr>
      <w:r>
        <w:t>6. General Description</w:t>
      </w:r>
    </w:p>
    <w:p>
      <w:r>
        <w:t>Product Perspective: Independent web application.</w:t>
      </w:r>
    </w:p>
    <w:p>
      <w:r>
        <w:t>Product Functions:</w:t>
      </w:r>
    </w:p>
    <w:p>
      <w:r>
        <w:t>• Student login</w:t>
      </w:r>
    </w:p>
    <w:p>
      <w:r>
        <w:t>• Course registration</w:t>
      </w:r>
    </w:p>
    <w:p>
      <w:r>
        <w:t>• Course viewing</w:t>
      </w:r>
    </w:p>
    <w:p>
      <w:r>
        <w:t>• Admin management</w:t>
      </w:r>
    </w:p>
    <w:p>
      <w:r>
        <w:t>User Classes:</w:t>
      </w:r>
    </w:p>
    <w:p>
      <w:r>
        <w:t>• Student</w:t>
      </w:r>
    </w:p>
    <w:p>
      <w:r>
        <w:t>• Administrator</w:t>
      </w:r>
    </w:p>
    <w:p>
      <w:r>
        <w:t>Operating Environment:</w:t>
      </w:r>
    </w:p>
    <w:p>
      <w:r>
        <w:t>• Browser</w:t>
      </w:r>
    </w:p>
    <w:p>
      <w:r>
        <w:t>• Django</w:t>
      </w:r>
    </w:p>
    <w:p>
      <w:r>
        <w:t>• SQLite/MySQL</w:t>
      </w:r>
    </w:p>
    <w:p>
      <w:pPr>
        <w:pStyle w:val="Heading1"/>
      </w:pPr>
      <w:r>
        <w:t>7. Specific Requirements</w:t>
      </w:r>
    </w:p>
    <w:p>
      <w:r>
        <w:t>User Interface:</w:t>
      </w:r>
    </w:p>
    <w:p>
      <w:r>
        <w:t>• Login page</w:t>
      </w:r>
    </w:p>
    <w:p>
      <w:r>
        <w:t>• Registration page</w:t>
      </w:r>
    </w:p>
    <w:p>
      <w:r>
        <w:t>• Dashboard</w:t>
      </w:r>
    </w:p>
    <w:p>
      <w:r>
        <w:t>Software Interface:</w:t>
      </w:r>
    </w:p>
    <w:p>
      <w:r>
        <w:t>• Database</w:t>
      </w:r>
    </w:p>
    <w:p>
      <w:r>
        <w:t>Hardware Interface:</w:t>
      </w:r>
    </w:p>
    <w:p>
      <w:r>
        <w:t>• Computer/mobile</w:t>
      </w:r>
    </w:p>
    <w:p>
      <w:pPr>
        <w:pStyle w:val="Heading1"/>
      </w:pPr>
      <w:r>
        <w:t>8. Functional Requirements</w:t>
      </w:r>
    </w:p>
    <w:p>
      <w:r>
        <w:t>FR1: User login</w:t>
      </w:r>
    </w:p>
    <w:p>
      <w:r>
        <w:t>FR2: View courses</w:t>
      </w:r>
    </w:p>
    <w:p>
      <w:r>
        <w:t>FR3: Register course</w:t>
      </w:r>
    </w:p>
    <w:p>
      <w:r>
        <w:t>FR4: Drop course</w:t>
      </w:r>
    </w:p>
    <w:p>
      <w:r>
        <w:t>FR5: Admin add course</w:t>
      </w:r>
    </w:p>
    <w:p>
      <w:r>
        <w:t>FR6: Admin delete course</w:t>
      </w:r>
    </w:p>
    <w:p>
      <w:r>
        <w:t>FR7: Store data</w:t>
      </w:r>
    </w:p>
    <w:p>
      <w:pPr>
        <w:pStyle w:val="Heading1"/>
      </w:pPr>
      <w:r>
        <w:t>9. Non‑Functional Requirements</w:t>
      </w:r>
    </w:p>
    <w:p>
      <w:r>
        <w:t>Security: Authentication</w:t>
      </w:r>
    </w:p>
    <w:p>
      <w:r>
        <w:t>Performance: Fast response</w:t>
      </w:r>
    </w:p>
    <w:p>
      <w:r>
        <w:t>Usability: Easy interface</w:t>
      </w:r>
    </w:p>
    <w:p>
      <w:r>
        <w:t>Reliability: Data safety</w:t>
      </w:r>
    </w:p>
    <w:p>
      <w:r>
        <w:t>Availability: 24/7 access</w:t>
      </w:r>
    </w:p>
    <w:p>
      <w:pPr>
        <w:pStyle w:val="Heading1"/>
      </w:pPr>
      <w:r>
        <w:t>10. Requirement Specification Method</w:t>
      </w:r>
    </w:p>
    <w:p>
      <w:r>
        <w:t>Requirements collected via interviews, observation, and analysis.</w:t>
      </w:r>
    </w:p>
    <w:p>
      <w:pPr>
        <w:pStyle w:val="Heading1"/>
      </w:pPr>
      <w:r>
        <w:t>11. Requirement Validation Method</w:t>
      </w:r>
    </w:p>
    <w:p>
      <w:r>
        <w:t>Requirement reviews, testing, and stakeholder approval.</w:t>
      </w:r>
    </w:p>
    <w:p>
      <w:pPr>
        <w:pStyle w:val="Heading1"/>
      </w:pPr>
      <w:r>
        <w:t>12. System Requirements</w:t>
      </w:r>
    </w:p>
    <w:p>
      <w:r>
        <w:t>Hardware: Computer with 4GB RAM</w:t>
      </w:r>
    </w:p>
    <w:p>
      <w:r>
        <w:t>Software: Python, Django, SQLite/MySQL, Browser</w:t>
      </w:r>
    </w:p>
    <w:p>
      <w:pPr>
        <w:pStyle w:val="Heading1"/>
      </w:pPr>
      <w:r>
        <w:t>13. Conclusion</w:t>
      </w:r>
    </w:p>
    <w:p>
      <w:r>
        <w:t>The Course Registration System improves efficiency and accuracy of course enrollment and reduces manual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